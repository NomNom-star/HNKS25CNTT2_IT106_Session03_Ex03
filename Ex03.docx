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A76D" w14:textId="77777777" w:rsidR="000C46D1" w:rsidRDefault="00000000">
      <w:pPr>
        <w:pStyle w:val="u1"/>
      </w:pPr>
      <w:proofErr w:type="spellStart"/>
      <w:r>
        <w:t>Phần</w:t>
      </w:r>
      <w:proofErr w:type="spellEnd"/>
      <w:r>
        <w:t xml:space="preserve"> 1 </w:t>
      </w:r>
      <w:proofErr w:type="spellStart"/>
      <w:r>
        <w:t>Phân</w:t>
      </w:r>
      <w:proofErr w:type="spellEnd"/>
      <w:r>
        <w:t xml:space="preserve"> </w:t>
      </w:r>
      <w:proofErr w:type="spellStart"/>
      <w:r>
        <w:t>tích</w:t>
      </w:r>
      <w:proofErr w:type="spellEnd"/>
      <w:r>
        <w:t xml:space="preserve"> vai trò</w:t>
      </w:r>
    </w:p>
    <w:p w14:paraId="29B3DF4F" w14:textId="77777777" w:rsidR="000C46D1" w:rsidRDefault="00000000">
      <w:r>
        <w:rPr>
          <w:b/>
        </w:rPr>
        <w:t xml:space="preserve">Khách hàng: </w:t>
      </w:r>
      <w:r>
        <w:t>Muốn tìm người đi cùng hướng, biết phần tiền phải trả và thanh toán thuận tiện.</w:t>
      </w:r>
    </w:p>
    <w:p w14:paraId="748AA3F3" w14:textId="77777777" w:rsidR="000C46D1" w:rsidRDefault="00000000">
      <w:r>
        <w:rPr>
          <w:b/>
        </w:rPr>
        <w:t xml:space="preserve">Tài xế: </w:t>
      </w:r>
      <w:r>
        <w:t>Muốn biết danh sách khách và điểm đón, trả để phục vụ chuyến ghép đúng tuyến.</w:t>
      </w:r>
    </w:p>
    <w:p w14:paraId="05C0A1B5" w14:textId="77777777" w:rsidR="000C46D1" w:rsidRDefault="00000000">
      <w:pPr>
        <w:pStyle w:val="u1"/>
      </w:pPr>
      <w:r>
        <w:t>Phần 2 Phân rã thành 3 User Story</w:t>
      </w:r>
    </w:p>
    <w:p w14:paraId="4A085D1E" w14:textId="77777777" w:rsidR="000C46D1" w:rsidRDefault="00000000">
      <w:pPr>
        <w:pStyle w:val="u2"/>
      </w:pPr>
      <w:r>
        <w:t>US01 Tìm khách ghép cùng tuyến</w:t>
      </w:r>
    </w:p>
    <w:p w14:paraId="3DE922DD" w14:textId="77777777" w:rsidR="000C46D1" w:rsidRDefault="00000000">
      <w:r>
        <w:t>As a khách hàng, I want tìm khách đi cùng hướng trong tối đa 5 phút sau khi đặt, với tổng số khách mỗi chuyến không quá 3, So that tôi có thể đi chung để tiết kiệm chi phí.</w:t>
      </w:r>
    </w:p>
    <w:p w14:paraId="33EB3F65" w14:textId="77777777" w:rsidR="000C46D1" w:rsidRDefault="00000000">
      <w:r>
        <w:rPr>
          <w:b/>
        </w:rPr>
        <w:t xml:space="preserve">Small: </w:t>
      </w:r>
      <w:r>
        <w:t>Story chỉ xử lý tìm và ghép khách theo hướng đi, thời gian và số chỗ, có thể hoàn thành trong vài ngày.</w:t>
      </w:r>
    </w:p>
    <w:p w14:paraId="62EBC7A0" w14:textId="77777777" w:rsidR="000C46D1" w:rsidRDefault="00000000">
      <w:r>
        <w:t>Quy tắc: Chuyến đủ 3 khách không nhận thêm khách, kể cả cùng tuyến. Hết 5 phút không tìm được khách ghép thì cho khách chọn đi riêng với giá thường hoặc hủy miễn phí.</w:t>
      </w:r>
    </w:p>
    <w:p w14:paraId="0A563F56" w14:textId="77777777" w:rsidR="000C46D1" w:rsidRDefault="00000000">
      <w:pPr>
        <w:pStyle w:val="u2"/>
      </w:pPr>
      <w:r>
        <w:t>US02 Xem phần tiền của mình</w:t>
      </w:r>
    </w:p>
    <w:p w14:paraId="29C88389" w14:textId="77777777" w:rsidR="000C46D1" w:rsidRDefault="00000000">
      <w:r>
        <w:t>As a khách hàng, I want xem số tiền mình phải trả trong chuyến ghép, So that tôi biết rõ chi phí trước khi thanh toán.</w:t>
      </w:r>
    </w:p>
    <w:p w14:paraId="0C6AE894" w14:textId="77777777" w:rsidR="000C46D1" w:rsidRDefault="00000000">
      <w:r>
        <w:rPr>
          <w:b/>
        </w:rPr>
        <w:t xml:space="preserve">Small: </w:t>
      </w:r>
      <w:r>
        <w:t>Story chỉ tính và hiển thị phần tiền của từng khách theo quy tắc chia tiền được PO thống nhất, có thể làm trong vài ngày.</w:t>
      </w:r>
    </w:p>
    <w:p w14:paraId="7C692604" w14:textId="77777777" w:rsidR="000C46D1" w:rsidRDefault="00000000">
      <w:pPr>
        <w:pStyle w:val="u2"/>
      </w:pPr>
      <w:r>
        <w:t>US03 Thanh toán bằng ví điện tử</w:t>
      </w:r>
    </w:p>
    <w:p w14:paraId="68E466C1" w14:textId="77777777" w:rsidR="000C46D1" w:rsidRDefault="00000000">
      <w:r>
        <w:t>As a khách hàng, I want thanh toán phần tiền của mình bằng ví điện tử, So that tôi trả tiền nhanh và không cần dùng tiền mặt.</w:t>
      </w:r>
    </w:p>
    <w:p w14:paraId="1D46EB55" w14:textId="77777777" w:rsidR="000C46D1" w:rsidRDefault="00000000">
      <w:r>
        <w:rPr>
          <w:b/>
        </w:rPr>
        <w:t xml:space="preserve">Small: </w:t>
      </w:r>
      <w:r>
        <w:t>Story giới hạn ở một ví điện tử và việc hiển thị kết quả thanh toán, có thể làm trong vài ngày nếu đã có tích hợp ví.</w:t>
      </w:r>
    </w:p>
    <w:p w14:paraId="44BEE0F6" w14:textId="77777777" w:rsidR="000C46D1" w:rsidRDefault="00000000">
      <w:r>
        <w:t>Khi làm mịn, đội cần chốt với PO cách xác định cùng hướng, cách chia tiền và ví sử dụng. Các story có thể kiểm thử riêng bằng dữ liệu chuyến hoặc khoản tiền mẫu.</w:t>
      </w:r>
    </w:p>
    <w:p w14:paraId="69C92956" w14:textId="77777777" w:rsidR="000C46D1" w:rsidRDefault="00000000">
      <w:pPr>
        <w:pStyle w:val="u1"/>
      </w:pPr>
      <w:r>
        <w:t>Phần 3 Acceptance Criteria cho US01</w:t>
      </w:r>
    </w:p>
    <w:p w14:paraId="6543BEA0" w14:textId="77777777" w:rsidR="000C46D1" w:rsidRDefault="00000000">
      <w:pPr>
        <w:pStyle w:val="u2"/>
      </w:pPr>
      <w:r>
        <w:t>Kịch bản 1 Tìm được khách trong 5 phút</w:t>
      </w:r>
    </w:p>
    <w:p w14:paraId="72F50006" w14:textId="77777777" w:rsidR="000C46D1" w:rsidRDefault="00000000">
      <w:r>
        <w:rPr>
          <w:b/>
        </w:rPr>
        <w:t xml:space="preserve">Given: </w:t>
      </w:r>
      <w:r>
        <w:t>Khách A vừa đặt xe ghép, chuyến có 1 khách và hệ thống bắt đầu tính thời gian tìm kiếm.</w:t>
      </w:r>
    </w:p>
    <w:p w14:paraId="3C0EE8B5" w14:textId="77777777" w:rsidR="000C46D1" w:rsidRDefault="00000000">
      <w:r>
        <w:rPr>
          <w:b/>
        </w:rPr>
        <w:t xml:space="preserve">When: </w:t>
      </w:r>
      <w:r>
        <w:t>Hệ thống tìm được khách B đi cùng hướng khi chưa hết 5 phút.</w:t>
      </w:r>
    </w:p>
    <w:p w14:paraId="23022B6B" w14:textId="77777777" w:rsidR="000C46D1" w:rsidRDefault="00000000">
      <w:r>
        <w:rPr>
          <w:b/>
        </w:rPr>
        <w:t xml:space="preserve">Then: </w:t>
      </w:r>
      <w:r>
        <w:t>Ghép B vào chuyến, cập nhật thành 2 khách và thông báo ghép thành công. Chỉ nhận thêm tối đa 1 khách; khi đủ 3 khách phải từ chối mọi khách mới, kể cả cùng tuyến.</w:t>
      </w:r>
    </w:p>
    <w:p w14:paraId="25485C2C" w14:textId="77777777" w:rsidR="000C46D1" w:rsidRDefault="00000000">
      <w:pPr>
        <w:pStyle w:val="u2"/>
      </w:pPr>
      <w:r>
        <w:t>Kịch bản 2 Hết 5 phút không tìm được khách</w:t>
      </w:r>
    </w:p>
    <w:p w14:paraId="6404D594" w14:textId="77777777" w:rsidR="000C46D1" w:rsidRDefault="00000000">
      <w:r>
        <w:rPr>
          <w:b/>
        </w:rPr>
        <w:t xml:space="preserve">Given: </w:t>
      </w:r>
      <w:r>
        <w:t>Khách A đã đặt xe ghép và hệ thống chưa tìm được khách đi cùng hướng.</w:t>
      </w:r>
    </w:p>
    <w:p w14:paraId="2882878D" w14:textId="77777777" w:rsidR="000C46D1" w:rsidRDefault="00000000">
      <w:r>
        <w:rPr>
          <w:b/>
        </w:rPr>
        <w:t xml:space="preserve">When: </w:t>
      </w:r>
      <w:r>
        <w:t>Thời gian tìm kiếm chạm mốc 5 phút kể từ lúc đặt.</w:t>
      </w:r>
    </w:p>
    <w:p w14:paraId="3296FE92" w14:textId="77777777" w:rsidR="000C46D1" w:rsidRDefault="00000000">
      <w:r>
        <w:rPr>
          <w:b/>
        </w:rPr>
        <w:t xml:space="preserve">Then: </w:t>
      </w:r>
      <w:r>
        <w:t>Dừng tìm kiếm và hiển thị hai lựa chọn: đi riêng với giá thường hoặc hủy miễn phí. Nếu khách chọn đi riêng thì áp dụng giá thường; nếu chọn hủy thì hủy đặt xe và không thu phí.</w:t>
      </w:r>
    </w:p>
    <w:sectPr w:rsidR="000C46D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20670741">
    <w:abstractNumId w:val="8"/>
  </w:num>
  <w:num w:numId="2" w16cid:durableId="1784376594">
    <w:abstractNumId w:val="6"/>
  </w:num>
  <w:num w:numId="3" w16cid:durableId="1524436907">
    <w:abstractNumId w:val="5"/>
  </w:num>
  <w:num w:numId="4" w16cid:durableId="2090038687">
    <w:abstractNumId w:val="4"/>
  </w:num>
  <w:num w:numId="5" w16cid:durableId="211775031">
    <w:abstractNumId w:val="7"/>
  </w:num>
  <w:num w:numId="6" w16cid:durableId="1396315332">
    <w:abstractNumId w:val="3"/>
  </w:num>
  <w:num w:numId="7" w16cid:durableId="1937857379">
    <w:abstractNumId w:val="2"/>
  </w:num>
  <w:num w:numId="8" w16cid:durableId="115762349">
    <w:abstractNumId w:val="1"/>
  </w:num>
  <w:num w:numId="9" w16cid:durableId="127482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6D1"/>
    <w:rsid w:val="0015074B"/>
    <w:rsid w:val="00276E1B"/>
    <w:rsid w:val="0029639D"/>
    <w:rsid w:val="00326F90"/>
    <w:rsid w:val="003716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4905D"/>
  <w14:defaultImageDpi w14:val="300"/>
  <w15:docId w15:val="{4FCCDAB5-071E-4AB0-AA75-E5A218B10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240" w:lineRule="auto"/>
    </w:pPr>
    <w:rPr>
      <w:rFonts w:ascii="Times New Roman" w:eastAsia="Times New Roman" w:hAnsi="Times New Roman" w:cs="Times New Roman"/>
      <w:color w:val="000000"/>
      <w:sz w:val="24"/>
    </w:rPr>
  </w:style>
  <w:style w:type="paragraph" w:styleId="u1">
    <w:name w:val="heading 1"/>
    <w:basedOn w:val="Binhthng"/>
    <w:next w:val="Binhthng"/>
    <w:link w:val="u1Char"/>
    <w:uiPriority w:val="9"/>
    <w:qFormat/>
    <w:rsid w:val="00FC693F"/>
    <w:pPr>
      <w:keepNext/>
      <w:keepLines/>
      <w:spacing w:before="160"/>
      <w:outlineLvl w:val="0"/>
    </w:pPr>
    <w:rPr>
      <w:b/>
      <w:bCs/>
      <w:sz w:val="26"/>
      <w:szCs w:val="28"/>
    </w:rPr>
  </w:style>
  <w:style w:type="paragraph" w:styleId="u2">
    <w:name w:val="heading 2"/>
    <w:basedOn w:val="Binhthng"/>
    <w:next w:val="Binhthng"/>
    <w:link w:val="u2Char"/>
    <w:uiPriority w:val="9"/>
    <w:unhideWhenUsed/>
    <w:qFormat/>
    <w:rsid w:val="00FC693F"/>
    <w:pPr>
      <w:keepNext/>
      <w:keepLines/>
      <w:spacing w:before="100"/>
      <w:outlineLvl w:val="1"/>
    </w:pPr>
    <w:rPr>
      <w:b/>
      <w:bCs/>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contextualSpacing/>
    </w:pPr>
    <w:rPr>
      <w:b/>
      <w:spacing w:val="5"/>
      <w:kern w:val="28"/>
      <w:sz w:val="3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rã Feature Ghép khách cùng tuyến thành User Story</dc:title>
  <dc:subject/>
  <dc:creator/>
  <cp:keywords/>
  <dc:description>generated by python-docx</dc:description>
  <cp:lastModifiedBy>Phương Nam Bùi</cp:lastModifiedBy>
  <cp:revision>2</cp:revision>
  <dcterms:created xsi:type="dcterms:W3CDTF">2013-12-23T23:15:00Z</dcterms:created>
  <dcterms:modified xsi:type="dcterms:W3CDTF">2026-10-12T11:40:00Z</dcterms:modified>
  <cp:category/>
</cp:coreProperties>
</file>